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List Formatting Test Document</w:t>
      </w:r>
    </w:p>
    <w:p>
      <w:r>
        <w:t>This document contains various list formats to test DOCX processing capabilities.</w:t>
      </w:r>
    </w:p>
    <w:p>
      <w:pPr>
        <w:pStyle w:val="Heading1"/>
      </w:pPr>
      <w:r>
        <w:t>Standard Numbered Lists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pPr>
        <w:pStyle w:val="Heading1"/>
      </w:pPr>
      <w:r>
        <w:t>Standard Bulleted Lists</w:t>
      </w:r>
    </w:p>
    <w:p>
      <w:pPr>
        <w:pStyle w:val="ListBullet"/>
      </w:pPr>
      <w:r>
        <w:t>First bulleted item</w:t>
      </w:r>
    </w:p>
    <w:p>
      <w:pPr>
        <w:pStyle w:val="ListBullet"/>
      </w:pPr>
      <w:r>
        <w:t>Second bulleted item</w:t>
      </w:r>
    </w:p>
    <w:p>
      <w:pPr>
        <w:pStyle w:val="ListBullet"/>
      </w:pPr>
      <w:r>
        <w:t>Third bulleted item</w:t>
      </w:r>
    </w:p>
    <w:p>
      <w:pPr>
        <w:pStyle w:val="Heading1"/>
      </w:pPr>
      <w:r>
        <w:t>Alphabetic Lists</w:t>
      </w:r>
    </w:p>
    <w:p>
      <w:r>
        <w:t>a. First alphabetic item</w:t>
      </w:r>
    </w:p>
    <w:p>
      <w:r>
        <w:t>b. Second alphabetic item</w:t>
      </w:r>
    </w:p>
    <w:p>
      <w:r>
        <w:t>c. Third alphabetic item</w:t>
      </w:r>
    </w:p>
    <w:p>
      <w:pPr>
        <w:pStyle w:val="Heading1"/>
      </w:pPr>
      <w:r>
        <w:t>Roman Numeral Lists</w:t>
      </w:r>
    </w:p>
    <w:p>
      <w:r>
        <w:t>i. First roman numeral item</w:t>
      </w:r>
    </w:p>
    <w:p>
      <w:r>
        <w:t>ii. Second roman numeral item</w:t>
      </w:r>
    </w:p>
    <w:p>
      <w:r>
        <w:t>iii. Third roman numeral item</w:t>
      </w:r>
    </w:p>
    <w:p>
      <w:pPr>
        <w:pStyle w:val="Heading1"/>
      </w:pPr>
      <w:r>
        <w:t>Custom Format Lists</w:t>
      </w:r>
    </w:p>
    <w:p>
      <w:r>
        <w:t>(1) First parenthesized item</w:t>
      </w:r>
    </w:p>
    <w:p>
      <w:r>
        <w:t>(2) Second parenthesized item</w:t>
      </w:r>
    </w:p>
    <w:p>
      <w:r>
        <w:t>(3) Third parenthesized item</w:t>
      </w:r>
    </w:p>
    <w:p>
      <w:pPr>
        <w:pStyle w:val="Heading1"/>
      </w:pPr>
      <w:r>
        <w:t>Bracketed Lists</w:t>
      </w:r>
    </w:p>
    <w:p>
      <w:r>
        <w:t>[1] First bracketed item</w:t>
      </w:r>
    </w:p>
    <w:p>
      <w:r>
        <w:t>[2] Second bracketed item</w:t>
      </w:r>
    </w:p>
    <w:p>
      <w:r>
        <w:t>[3] Third bracketed item</w:t>
      </w:r>
    </w:p>
    <w:p>
      <w:pPr>
        <w:pStyle w:val="Heading1"/>
      </w:pPr>
      <w:r>
        <w:t>Nested List Example</w:t>
      </w:r>
    </w:p>
    <w:p>
      <w:pPr>
        <w:pStyle w:val="ListNumber"/>
      </w:pPr>
      <w:r>
        <w:t>Main item 1</w:t>
      </w:r>
    </w:p>
    <w:p>
      <w:pPr>
        <w:pStyle w:val="ListNumber2"/>
      </w:pPr>
      <w:r>
        <w:t>Sub-item 1.1</w:t>
      </w:r>
    </w:p>
    <w:p>
      <w:pPr>
        <w:pStyle w:val="ListNumber2"/>
      </w:pPr>
      <w:r>
        <w:t>Sub-item 1.2</w:t>
      </w:r>
    </w:p>
    <w:p>
      <w:pPr>
        <w:pStyle w:val="ListNumber"/>
      </w:pPr>
      <w:r>
        <w:t>Main item 2</w:t>
      </w:r>
    </w:p>
    <w:p>
      <w:pPr>
        <w:pStyle w:val="ListNumber2"/>
      </w:pPr>
      <w:r>
        <w:t>Sub-item 2.1</w:t>
      </w:r>
    </w:p>
    <w:p>
      <w:pPr>
        <w:pStyle w:val="ListNumber3"/>
      </w:pPr>
      <w:r>
        <w:t>Sub-sub-item 2.1.1</w:t>
      </w:r>
    </w:p>
    <w:p>
      <w:pPr>
        <w:pStyle w:val="ListNumber3"/>
      </w:pPr>
      <w:r>
        <w:t>Sub-sub-item 2.1.2</w:t>
      </w:r>
    </w:p>
    <w:p>
      <w:pPr>
        <w:pStyle w:val="ListNumber"/>
      </w:pPr>
      <w:r>
        <w:t>Main item 3</w:t>
      </w:r>
    </w:p>
    <w:p>
      <w:pPr>
        <w:pStyle w:val="Heading1"/>
      </w:pPr>
      <w:r>
        <w:t>Mixed List Types</w:t>
      </w:r>
    </w:p>
    <w:p>
      <w:r>
        <w:t>1. Numbered item</w:t>
      </w:r>
    </w:p>
    <w:p>
      <w:r>
        <w:t>• Bulleted item</w:t>
      </w:r>
    </w:p>
    <w:p>
      <w:r>
        <w:t>a. Alphabetic item</w:t>
      </w:r>
    </w:p>
    <w:p>
      <w:r>
        <w:t>• Another bulleted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