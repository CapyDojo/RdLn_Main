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DOCX Test Document</w:t>
      </w:r>
    </w:p>
    <w:p>
      <w:r>
        <w:t>This is a simple test document with basic list formats.</w:t>
      </w:r>
    </w:p>
    <w:p>
      <w:pPr>
        <w:pStyle w:val="Heading1"/>
      </w:pPr>
      <w:r>
        <w:t>Simple Numbered List</w:t>
      </w:r>
    </w:p>
    <w:p>
      <w:r>
        <w:t>1. Simple numbered item 1</w:t>
      </w:r>
    </w:p>
    <w:p>
      <w:r>
        <w:t>2. Simple numbered item 2</w:t>
      </w:r>
    </w:p>
    <w:p>
      <w:r>
        <w:t>3. Simple numbered item 3</w:t>
      </w:r>
    </w:p>
    <w:p>
      <w:pPr>
        <w:pStyle w:val="Heading1"/>
      </w:pPr>
      <w:r>
        <w:t>Simple Bullet List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"/>
      </w:pPr>
      <w:r>
        <w:t>Third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